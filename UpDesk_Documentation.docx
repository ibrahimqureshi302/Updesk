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4A800"/>
          <w:sz w:val="68"/>
        </w:rPr>
        <w:t>UpDesk</w:t>
      </w:r>
    </w:p>
    <w:p>
      <w:pPr>
        <w:spacing w:after="40"/>
        <w:jc w:val="center"/>
      </w:pPr>
      <w:r>
        <w:rPr>
          <w:b w:val="0"/>
          <w:i w:val="0"/>
          <w:color w:val="666666"/>
          <w:sz w:val="30"/>
        </w:rPr>
        <w:t>Upwork Account Management Dashboard</w:t>
      </w:r>
    </w:p>
    <w:p>
      <w:pPr>
        <w:spacing w:after="480"/>
        <w:jc w:val="center"/>
      </w:pPr>
      <w:r>
        <w:rPr>
          <w:b w:val="0"/>
          <w:i/>
          <w:color w:val="666666"/>
          <w:sz w:val="24"/>
        </w:rPr>
        <w:t>Technical Documentation</w:t>
      </w:r>
    </w:p>
    <w:p>
      <w:pPr>
        <w:spacing w:after="120"/>
        <w:jc w:val="center"/>
      </w:pPr>
      <w:r>
        <w:rPr>
          <w:b w:val="0"/>
          <w:i w:val="0"/>
          <w:color w:val="222222"/>
          <w:sz w:val="22"/>
        </w:rPr>
        <w:t>Django REST  |  React  |  PostgreSQL  |  Celery + Redis</w:t>
      </w:r>
    </w:p>
    <w:p>
      <w:r>
        <w:br w:type="page"/>
      </w:r>
    </w:p>
    <w:p>
      <w:pPr>
        <w:pStyle w:val="Heading1"/>
      </w:pPr>
      <w:r>
        <w:t>1. What the Project Does</w:t>
      </w:r>
    </w:p>
    <w:p>
      <w:pPr>
        <w:spacing w:after="120"/>
      </w:pPr>
      <w:r>
        <w:rPr>
          <w:b w:val="0"/>
          <w:i w:val="0"/>
          <w:sz w:val="22"/>
        </w:rPr>
        <w:t>UpDesk is a full-stack web application that pulls a freelancer's data from Upwork (profile, clients, contracts, earnings, messages, proposals) into one private dashboard. It is built as a Django REST backend and a React frontend, with PostgreSQL for storage and Celery + Redis for background data syncing.</w:t>
      </w:r>
    </w:p>
    <w:p>
      <w:pPr>
        <w:spacing w:after="120"/>
      </w:pPr>
      <w:r>
        <w:rPr>
          <w:b w:val="0"/>
          <w:i w:val="0"/>
          <w:sz w:val="22"/>
        </w:rPr>
        <w:t>A freelancer connects their Upwork account once. UpDesk then keeps a local, read-mostly copy of their Upwork data and presents it as a dashboard:</w:t>
      </w:r>
    </w:p>
    <w:p>
      <w:pPr>
        <w:pStyle w:val="ListBullet"/>
        <w:spacing w:after="40"/>
      </w:pPr>
      <w:r>
        <w:t>Profile - name, title, hourly rate, Job Success Score, total earnings, connects, skills.</w:t>
      </w:r>
    </w:p>
    <w:p>
      <w:pPr>
        <w:pStyle w:val="ListBullet"/>
        <w:spacing w:after="40"/>
      </w:pPr>
      <w:r>
        <w:t>Clients - everyone who has hired the freelancer, with private notes.</w:t>
      </w:r>
    </w:p>
    <w:p>
      <w:pPr>
        <w:pStyle w:val="ListBullet"/>
        <w:spacing w:after="40"/>
      </w:pPr>
      <w:r>
        <w:t>Projects - contracts (hourly / fixed) and their milestones.</w:t>
      </w:r>
    </w:p>
    <w:p>
      <w:pPr>
        <w:pStyle w:val="ListBullet"/>
        <w:spacing w:after="40"/>
      </w:pPr>
      <w:r>
        <w:t>Earnings - hourly time logs, payment transactions, monthly summary chart.</w:t>
      </w:r>
    </w:p>
    <w:p>
      <w:pPr>
        <w:pStyle w:val="ListBullet"/>
        <w:spacing w:after="40"/>
      </w:pPr>
      <w:r>
        <w:t>Messages - read-only conversation threads (reply via a link to Upwork).</w:t>
      </w:r>
    </w:p>
    <w:p>
      <w:pPr>
        <w:pStyle w:val="ListBullet"/>
        <w:spacing w:after="40"/>
      </w:pPr>
      <w:r>
        <w:t>Proposals - the proposal pipeline with win-rate analytics.</w:t>
      </w:r>
    </w:p>
    <w:p>
      <w:pPr>
        <w:pStyle w:val="ListBullet"/>
        <w:spacing w:after="40"/>
      </w:pPr>
      <w:r>
        <w:t>Sync - a health monitor showing when each data module last synced.</w:t>
      </w:r>
    </w:p>
    <w:p>
      <w:pPr>
        <w:spacing w:after="120"/>
      </w:pPr>
      <w:r>
        <w:rPr>
          <w:b w:val="0"/>
          <w:i w:val="0"/>
          <w:sz w:val="22"/>
        </w:rPr>
        <w:t>Because Upwork's API is rate-limited and slow, UpDesk does not call Upwork live on every page load. Instead it syncs in the background on a schedule (and on demand) and serves the dashboard instantly from its own database.</w:t>
      </w:r>
    </w:p>
    <w:p>
      <w:pPr>
        <w:pStyle w:val="Heading1"/>
      </w:pPr>
      <w:r>
        <w:t>2. Architecture Overview</w:t>
      </w:r>
    </w:p>
    <w:p>
      <w:pPr>
        <w:spacing w:after="160"/>
      </w:pPr>
      <w:r>
        <w:rPr>
          <w:rFonts w:ascii="Consolas" w:hAnsi="Consolas"/>
          <w:sz w:val="17"/>
        </w:rPr>
        <w:t xml:space="preserve">          React + Vite (SPA)  http://localhost:3000</w:t>
        <w:br/>
        <w:t xml:space="preserve">                   |  JSON over HTTP (JWT in Authorization header)</w:t>
        <w:br/>
        <w:t xml:space="preserve">                   v</w:t>
        <w:br/>
        <w:t xml:space="preserve">          Django REST Framework  http://localhost:8000  /api/v1/...</w:t>
        <w:br/>
        <w:t xml:space="preserve">            |                         |</w:t>
        <w:br/>
        <w:t xml:space="preserve">   reads/writes                 enqueues sync jobs</w:t>
        <w:br/>
        <w:t xml:space="preserve">            v                         v</w:t>
        <w:br/>
        <w:t xml:space="preserve">      PostgreSQL                   Redis  (message broker)</w:t>
        <w:br/>
        <w:t xml:space="preserve">      (app data)                     |  delivers jobs</w:t>
        <w:br/>
        <w:t xml:space="preserve">            ^                         v</w:t>
        <w:br/>
        <w:t xml:space="preserve">            |   writes results   Celery worker + beat  ----&gt;  Upwork API</w:t>
        <w:br/>
      </w:r>
    </w:p>
    <w:p>
      <w:pPr>
        <w:pStyle w:val="ListBullet"/>
        <w:spacing w:after="40"/>
      </w:pPr>
      <w:r>
        <w:t>The React SPA never talks to Upwork or the database directly - only to the Django REST API.</w:t>
      </w:r>
    </w:p>
    <w:p>
      <w:pPr>
        <w:pStyle w:val="ListBullet"/>
        <w:spacing w:after="40"/>
      </w:pPr>
      <w:r>
        <w:t>Django authenticates with JWT, serves data from PostgreSQL, and enqueues sync jobs onto Redis.</w:t>
      </w:r>
    </w:p>
    <w:p>
      <w:pPr>
        <w:pStyle w:val="ListBullet"/>
        <w:spacing w:after="40"/>
      </w:pPr>
      <w:r>
        <w:t>The Celery worker runs those jobs (calling Upwork); Celery beat schedules them. Results go back to PostgreSQL.</w:t>
      </w:r>
    </w:p>
    <w:p>
      <w:pPr>
        <w:pStyle w:val="Heading1"/>
      </w:pPr>
      <w:r>
        <w:t>3. 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  <w:sz w:val="19"/>
              </w:rPr>
              <w:t>Layer</w:t>
            </w:r>
          </w:p>
        </w:tc>
        <w:tc>
          <w:tcPr>
            <w:tcW w:type="dxa" w:w="6336"/>
          </w:tcPr>
          <w:p>
            <w:r>
              <w:rPr>
                <w:b/>
                <w:sz w:val="19"/>
              </w:rPr>
              <w:t>Technology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React 18, Vite 5, MUI, React Query, axios, recharts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Django 4.2.13, Django REST Framework 3.15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djangorestframework-simplejwt (JWT) + Upwork OAuth 2.0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PostgreSQL (via psycopg 3)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Background jobs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Celery 5.3 + Redis 5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Scheduling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django-celery-beat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Task results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django-celery-results (django-db backend)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API docs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drf-spectacular (Swagger / ReDoc / OpenAPI)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Token encryption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cryptography (Fernet)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python-decouple (.env)</w:t>
            </w:r>
          </w:p>
        </w:tc>
      </w:tr>
    </w:tbl>
    <w:p>
      <w:pPr>
        <w:spacing w:after="40"/>
      </w:pPr>
    </w:p>
    <w:p>
      <w:pPr>
        <w:pStyle w:val="Heading1"/>
      </w:pPr>
      <w:r>
        <w:t>4. File / Folder Structure</w:t>
      </w:r>
    </w:p>
    <w:p>
      <w:pPr>
        <w:spacing w:after="160"/>
      </w:pPr>
      <w:r>
        <w:rPr>
          <w:rFonts w:ascii="Consolas" w:hAnsi="Consolas"/>
          <w:sz w:val="17"/>
        </w:rPr>
        <w:t>updesk (2)/                  project root (contains manage.py)</w:t>
        <w:br/>
        <w:t xml:space="preserve">  manage.py                  Django CLI entry point</w:t>
        <w:br/>
        <w:t xml:space="preserve">  celery_app.py              Celery application entry point</w:t>
        <w:br/>
        <w:t xml:space="preserve">  requirements.txt           Python dependencies</w:t>
        <w:br/>
        <w:t xml:space="preserve">  .env                       Secrets &amp; config</w:t>
        <w:br/>
        <w:t xml:space="preserve">  config/                    Project configuration package</w:t>
        <w:br/>
        <w:t xml:space="preserve">    settings/base.py         Shared settings (DB, DRF, JWT, Celery, Swagger)</w:t>
        <w:br/>
        <w:t xml:space="preserve">    settings/development.py  Dev overrides (SQLite toggle, eager Celery)</w:t>
        <w:br/>
        <w:t xml:space="preserve">    urls.py                  Root URL router (mounts apps under /api/v1/)</w:t>
        <w:br/>
        <w:t xml:space="preserve">    wsgi.py                  WSGI entry point</w:t>
        <w:br/>
        <w:t xml:space="preserve">  apps/                      Business logic, one app per domain</w:t>
        <w:br/>
        <w:t xml:space="preserve">    authentication/          Local register/login (JWT) + Upwork OAuth</w:t>
        <w:br/>
        <w:t xml:space="preserve">    clients/ projects/       Clients, contracts + milestones</w:t>
        <w:br/>
        <w:t xml:space="preserve">    earnings/ messages/      Time logs/transactions, message threads</w:t>
        <w:br/>
        <w:t xml:space="preserve">    proposals/ profile/      Proposal pipeline, freelancer profile</w:t>
        <w:br/>
        <w:t xml:space="preserve">    sync/                    Celery tasks, schedule, health, seeder</w:t>
        <w:br/>
        <w:t xml:space="preserve">  utils/                     pagination.py, exceptions.py</w:t>
        <w:br/>
        <w:t xml:space="preserve">  scripts/                   Ubuntu setup + run scripts</w:t>
        <w:br/>
        <w:t xml:space="preserve">  updesk_frontend/           React + Vite single-page app</w:t>
        <w:br/>
      </w:r>
    </w:p>
    <w:p>
      <w:pPr>
        <w:spacing w:after="40"/>
      </w:pPr>
      <w:r>
        <w:rPr>
          <w:b/>
          <w:i w:val="0"/>
          <w:sz w:val="22"/>
        </w:rPr>
        <w:t>Anatomy of a Django app</w:t>
      </w:r>
    </w:p>
    <w:p>
      <w:pPr>
        <w:spacing w:after="120"/>
      </w:pPr>
      <w:r>
        <w:rPr>
          <w:b w:val="0"/>
          <w:i w:val="0"/>
          <w:sz w:val="22"/>
        </w:rPr>
        <w:t>Every app under apps/ follows the same layout, which makes the codebase predictable: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>
              <w:rPr>
                <w:b/>
                <w:sz w:val="19"/>
              </w:rPr>
              <w:t>File</w:t>
            </w:r>
          </w:p>
        </w:tc>
        <w:tc>
          <w:tcPr>
            <w:tcW w:type="dxa" w:w="6624"/>
          </w:tcPr>
          <w:p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models.py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Database tables (one model per concept, scoped to a User)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serializers.py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Convert models to/from JSON; define request/response shapes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views.py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HTTP endpoints (class-based DRF views; Swagger reads them)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urls.py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Maps URL paths to views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services.py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Talks to Upwork's API; pure business logic, no HTTP layer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migrations/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Database schema history</w:t>
            </w:r>
          </w:p>
        </w:tc>
      </w:tr>
    </w:tbl>
    <w:p>
      <w:pPr>
        <w:spacing w:after="40"/>
      </w:pPr>
    </w:p>
    <w:p>
      <w:pPr>
        <w:pStyle w:val="Heading1"/>
      </w:pPr>
      <w:r>
        <w:t>5. Data Model</w:t>
      </w:r>
    </w:p>
    <w:p>
      <w:pPr>
        <w:spacing w:after="120"/>
      </w:pPr>
      <w:r>
        <w:rPr>
          <w:b w:val="0"/>
          <w:i w:val="0"/>
          <w:sz w:val="22"/>
        </w:rPr>
        <w:t>All records belong to a Django User and carry a unique upwork_id, so syncs are idempotent - re-syncing updates the existing row instead of duplicating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Model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  <w:t>Table</w:t>
            </w:r>
          </w:p>
        </w:tc>
        <w:tc>
          <w:tcPr>
            <w:tcW w:type="dxa" w:w="4032"/>
          </w:tcPr>
          <w:p>
            <w:r>
              <w:rPr>
                <w:b/>
                <w:sz w:val="19"/>
              </w:rPr>
              <w:t>Key fields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UpworkToken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upwork_tokens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encrypted access/refresh tokens, expires_at, scope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clients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name, company_name, country, total_hires, private 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Contract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contracts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title, status, contract_type (HOURLY/FIXED), rate/price, dates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Milestone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milestones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belongs to Contract; amount, status, due_date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TimeLog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time_logs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hourly diary: date, hours, amount, memo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Transaction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transactions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date, ttype, description, amount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MessageThread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message_threads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one per contract; last_preview, unread_count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messages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belongs to thread; sender_name, body, sent_at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Proposal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proposals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job_title, status (SUBMITTED..WON), bid_amount, cover_letter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FreelancerProfile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freelancer_profiles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title, hourly_rate, job_success_score, total_earnings, skills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SyncLog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sync_logs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module, status, records_synced, timings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66666"/>
          <w:sz w:val="22"/>
        </w:rPr>
        <w:t>Token encryption: UpworkToken never stores raw OAuth tokens. They are encrypted with Fernet (key derived from SECRET_KEY) and decrypted transparently on read.</w:t>
      </w:r>
    </w:p>
    <w:p>
      <w:pPr>
        <w:pStyle w:val="Heading1"/>
      </w:pPr>
      <w:r>
        <w:t>6. Authentication Model</w:t>
      </w:r>
    </w:p>
    <w:p>
      <w:pPr>
        <w:spacing w:after="120"/>
      </w:pPr>
      <w:r>
        <w:rPr>
          <w:b w:val="0"/>
          <w:i w:val="0"/>
          <w:sz w:val="22"/>
        </w:rPr>
        <w:t>There are two distinct logins, which is a common point of confusion:</w:t>
      </w:r>
    </w:p>
    <w:p>
      <w:pPr>
        <w:spacing w:after="40"/>
      </w:pPr>
      <w:r>
        <w:rPr>
          <w:b/>
          <w:i w:val="0"/>
          <w:sz w:val="22"/>
        </w:rPr>
        <w:t>1. UpDesk dashboard login (JWT).</w:t>
      </w:r>
    </w:p>
    <w:p>
      <w:pPr>
        <w:spacing w:after="120"/>
      </w:pPr>
      <w:r>
        <w:rPr>
          <w:b w:val="0"/>
          <w:i w:val="0"/>
          <w:sz w:val="22"/>
        </w:rPr>
        <w:t>A local account (username + password) used to sign in to the dashboard. On register/login the API returns an access token (60 min) and a refresh token (7 days). The React app sends 'Authorization: Bearer &lt;access&gt;' on every request and silently refreshes when the access token expires.</w:t>
      </w:r>
    </w:p>
    <w:p>
      <w:pPr>
        <w:spacing w:after="40"/>
      </w:pPr>
      <w:r>
        <w:rPr>
          <w:b/>
          <w:i w:val="0"/>
          <w:sz w:val="22"/>
        </w:rPr>
        <w:t>2. Upwork connection (OAuth 2.0).</w:t>
      </w:r>
    </w:p>
    <w:p>
      <w:pPr>
        <w:spacing w:after="120"/>
      </w:pPr>
      <w:r>
        <w:rPr>
          <w:b w:val="0"/>
          <w:i w:val="0"/>
          <w:sz w:val="22"/>
        </w:rPr>
        <w:t>Separately, the user connects their actual Upwork account. UpDesk exchanges an OAuth code for Upwork access/refresh tokens and stores them encrypted. Those tokens are what the Celery sync jobs use to call Upwork.</w:t>
      </w:r>
    </w:p>
    <w:p>
      <w:pPr>
        <w:spacing w:after="120"/>
      </w:pPr>
      <w:r>
        <w:rPr>
          <w:b w:val="0"/>
          <w:i w:val="0"/>
          <w:sz w:val="22"/>
        </w:rPr>
        <w:t>All data endpoints require the JWT; only register and the Upwork callback are public.</w:t>
      </w:r>
    </w:p>
    <w:p>
      <w:pPr>
        <w:pStyle w:val="Heading1"/>
      </w:pPr>
      <w:r>
        <w:t>7. Complete API Reference</w:t>
      </w:r>
    </w:p>
    <w:p>
      <w:pPr>
        <w:spacing w:after="40"/>
      </w:pPr>
      <w:r>
        <w:rPr>
          <w:b/>
          <w:i w:val="0"/>
          <w:sz w:val="22"/>
        </w:rPr>
        <w:t>Base URL: http://localhost:8000/api/v1/</w:t>
      </w:r>
    </w:p>
    <w:p>
      <w:pPr>
        <w:pStyle w:val="ListBullet"/>
        <w:spacing w:after="40"/>
      </w:pPr>
      <w:r>
        <w:t>Auth: send 'Authorization: Bearer &lt;access_token&gt;' on every endpoint except those marked Public.</w:t>
      </w:r>
    </w:p>
    <w:p>
      <w:pPr>
        <w:pStyle w:val="ListBullet"/>
        <w:spacing w:after="40"/>
      </w:pPr>
      <w:r>
        <w:t>Pagination: list endpoints return { count, next, previous, results }. Use ?page= &amp; ?page_size= (default 20, max 100).</w:t>
      </w:r>
    </w:p>
    <w:p>
      <w:pPr>
        <w:pStyle w:val="ListBullet"/>
        <w:spacing w:after="40"/>
      </w:pPr>
      <w:r>
        <w:t>Errors: { "success": false, "error": { "status_code", "detail" } }.</w:t>
      </w:r>
    </w:p>
    <w:p>
      <w:pPr>
        <w:pStyle w:val="ListBullet"/>
        <w:spacing w:after="40"/>
      </w:pPr>
      <w:r>
        <w:t>Interactive docs: /api/docs/ (Swagger), /api/redoc/ (ReDoc), /api/schema/ (OpenAPI).</w:t>
      </w:r>
    </w:p>
    <w:p>
      <w:pPr>
        <w:pStyle w:val="Heading2"/>
      </w:pPr>
      <w:r>
        <w:t>7.1 Authentication - /api/v1/auth/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>
              <w:rPr>
                <w:b/>
                <w:sz w:val="19"/>
              </w:rPr>
              <w:t>Method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Path</w:t>
            </w:r>
          </w:p>
        </w:tc>
        <w:tc>
          <w:tcPr>
            <w:tcW w:type="dxa" w:w="1008"/>
          </w:tcPr>
          <w:p>
            <w:r>
              <w:rPr>
                <w:b/>
                <w:sz w:val="19"/>
              </w:rPr>
              <w:t>Auth</w:t>
            </w:r>
          </w:p>
        </w:tc>
        <w:tc>
          <w:tcPr>
            <w:tcW w:type="dxa" w:w="4608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register/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Create dashboard account {username, password}. Returns access, refresh, user.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token/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Log in {username, password}. Returns access, refresh.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token/refresh/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Exchange refresh token for a new access token.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upwork/login/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Returns {auth_url} to start Upwork OAuth.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upwork/callback/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OAuth redirect; exchanges ?code= for Upwork tokens.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upwork/status/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{connected, expires_at, is_expired}.</w:t>
            </w:r>
          </w:p>
        </w:tc>
      </w:tr>
    </w:tbl>
    <w:p>
      <w:pPr>
        <w:spacing w:after="40"/>
      </w:pPr>
    </w:p>
    <w:p>
      <w:pPr>
        <w:pStyle w:val="Heading2"/>
      </w:pPr>
      <w:r>
        <w:t>7.2 Profile - /api/v1/profile/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>
              <w:rPr>
                <w:b/>
                <w:sz w:val="19"/>
              </w:rPr>
              <w:t>Method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Path</w:t>
            </w:r>
          </w:p>
        </w:tc>
        <w:tc>
          <w:tcPr>
            <w:tcW w:type="dxa" w:w="1008"/>
          </w:tcPr>
          <w:p>
            <w:r>
              <w:rPr>
                <w:b/>
                <w:sz w:val="19"/>
              </w:rPr>
              <w:t>Auth</w:t>
            </w:r>
          </w:p>
        </w:tc>
        <w:tc>
          <w:tcPr>
            <w:tcW w:type="dxa" w:w="4608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The freelancer's profile. 404 with a hint if not synced yet.</w:t>
            </w:r>
          </w:p>
        </w:tc>
      </w:tr>
    </w:tbl>
    <w:p>
      <w:pPr>
        <w:spacing w:after="40"/>
      </w:pPr>
    </w:p>
    <w:p>
      <w:pPr>
        <w:pStyle w:val="Heading2"/>
      </w:pPr>
      <w:r>
        <w:t>7.3 Clients - /api/v1/clients/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>
              <w:rPr>
                <w:b/>
                <w:sz w:val="19"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Path</w:t>
            </w:r>
          </w:p>
        </w:tc>
        <w:tc>
          <w:tcPr>
            <w:tcW w:type="dxa" w:w="864"/>
          </w:tcPr>
          <w:p>
            <w:r>
              <w:rPr>
                <w:b/>
                <w:sz w:val="19"/>
              </w:rPr>
              <w:t>Auth</w:t>
            </w:r>
          </w:p>
        </w:tc>
        <w:tc>
          <w:tcPr>
            <w:tcW w:type="dxa" w:w="5328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List clients. Filter ?country=; search ?search= (name/company/email); order ?ordering=name|updated_at.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&lt;id&gt;/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Retrieve one client.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PATCH/PUT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&lt;id&gt;/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Update the private notes field (only writable field).</w:t>
            </w:r>
          </w:p>
        </w:tc>
      </w:tr>
    </w:tbl>
    <w:p>
      <w:pPr>
        <w:spacing w:after="40"/>
      </w:pPr>
    </w:p>
    <w:p>
      <w:pPr>
        <w:pStyle w:val="Heading2"/>
      </w:pPr>
      <w:r>
        <w:t>7.4 Projects - /api/v1/projects/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>
              <w:rPr>
                <w:b/>
                <w:sz w:val="19"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Path</w:t>
            </w:r>
          </w:p>
        </w:tc>
        <w:tc>
          <w:tcPr>
            <w:tcW w:type="dxa" w:w="864"/>
          </w:tcPr>
          <w:p>
            <w:r>
              <w:rPr>
                <w:b/>
                <w:sz w:val="19"/>
              </w:rPr>
              <w:t>Auth</w:t>
            </w:r>
          </w:p>
        </w:tc>
        <w:tc>
          <w:tcPr>
            <w:tcW w:type="dxa" w:w="5328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List contracts (nested milestones + client_name). Filter ?status=, ?contract_type=; search ?search=; order ?ordering=start_date|updated_at.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&lt;id&gt;/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Retrieve one contract.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milestones/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All milestones across contracts. Filter ?status=; order ?ordering=due_date|amount.</w:t>
            </w:r>
          </w:p>
        </w:tc>
      </w:tr>
    </w:tbl>
    <w:p>
      <w:pPr>
        <w:spacing w:after="40"/>
      </w:pPr>
    </w:p>
    <w:p>
      <w:pPr>
        <w:pStyle w:val="Heading2"/>
      </w:pPr>
      <w:r>
        <w:t>7.5 Earnings - /api/v1/earnings/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>
              <w:rPr>
                <w:b/>
                <w:sz w:val="19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Path</w:t>
            </w:r>
          </w:p>
        </w:tc>
        <w:tc>
          <w:tcPr>
            <w:tcW w:type="dxa" w:w="864"/>
          </w:tcPr>
          <w:p>
            <w:r>
              <w:rPr>
                <w:b/>
                <w:sz w:val="19"/>
              </w:rPr>
              <w:t>Auth</w:t>
            </w:r>
          </w:p>
        </w:tc>
        <w:tc>
          <w:tcPr>
            <w:tcW w:type="dxa" w:w="5040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timelogs/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Hourly diary entries. Filter ?contract=&lt;id&gt;; order ?ordering=date|hours.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transactions/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Payment transactions. Filter ?ttype=, date range ?from=&amp;to=; order ?ordering=date|amount.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summary/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Monthly totals for a year (?year=2025). Returns [{month, total}] for the chart.</w:t>
            </w:r>
          </w:p>
        </w:tc>
      </w:tr>
    </w:tbl>
    <w:p>
      <w:pPr>
        <w:spacing w:after="40"/>
      </w:pPr>
    </w:p>
    <w:p>
      <w:pPr>
        <w:pStyle w:val="Heading2"/>
      </w:pPr>
      <w:r>
        <w:t>7.6 Messages - /api/v1/messages/ (read-only)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>
              <w:rPr>
                <w:b/>
                <w:sz w:val="19"/>
              </w:rPr>
              <w:t>Method</w:t>
            </w:r>
          </w:p>
        </w:tc>
        <w:tc>
          <w:tcPr>
            <w:tcW w:type="dxa" w:w="2304"/>
          </w:tcPr>
          <w:p>
            <w:r>
              <w:rPr>
                <w:b/>
                <w:sz w:val="19"/>
              </w:rPr>
              <w:t>Path</w:t>
            </w:r>
          </w:p>
        </w:tc>
        <w:tc>
          <w:tcPr>
            <w:tcW w:type="dxa" w:w="864"/>
          </w:tcPr>
          <w:p>
            <w:r>
              <w:rPr>
                <w:b/>
                <w:sz w:val="19"/>
              </w:rPr>
              <w:t>Auth</w:t>
            </w:r>
          </w:p>
        </w:tc>
        <w:tc>
          <w:tcPr>
            <w:tcW w:type="dxa" w:w="4464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List threads (nested messages).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&lt;id&gt;/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Retrieve one thread with all messages.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&lt;id&gt;/open-in-upwork/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Returns {upwork_url} to reply on Upwork directly.</w:t>
            </w:r>
          </w:p>
        </w:tc>
      </w:tr>
    </w:tbl>
    <w:p>
      <w:pPr>
        <w:spacing w:after="40"/>
      </w:pPr>
    </w:p>
    <w:p>
      <w:pPr>
        <w:pStyle w:val="Heading2"/>
      </w:pPr>
      <w:r>
        <w:t>7.7 Proposals - /api/v1/proposals/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>
              <w:rPr>
                <w:b/>
                <w:sz w:val="19"/>
              </w:rPr>
              <w:t>Method</w:t>
            </w:r>
          </w:p>
        </w:tc>
        <w:tc>
          <w:tcPr>
            <w:tcW w:type="dxa" w:w="2304"/>
          </w:tcPr>
          <w:p>
            <w:r>
              <w:rPr>
                <w:b/>
                <w:sz w:val="19"/>
              </w:rPr>
              <w:t>Path</w:t>
            </w:r>
          </w:p>
        </w:tc>
        <w:tc>
          <w:tcPr>
            <w:tcW w:type="dxa" w:w="864"/>
          </w:tcPr>
          <w:p>
            <w:r>
              <w:rPr>
                <w:b/>
                <w:sz w:val="19"/>
              </w:rPr>
              <w:t>Auth</w:t>
            </w:r>
          </w:p>
        </w:tc>
        <w:tc>
          <w:tcPr>
            <w:tcW w:type="dxa" w:w="4464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List proposals. Filter ?status=; search ?search= (job title); order ?ordering=-submitted_at|bid_amount.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stats/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{total, won, win_rate, by_status{}} pipeline analytics.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&lt;id&gt;/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Retrieve one proposal (full cover letter).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&lt;id&gt;/open-in-upwork/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Returns {upwork_url} to the original job posting.</w:t>
            </w:r>
          </w:p>
        </w:tc>
      </w:tr>
    </w:tbl>
    <w:p>
      <w:pPr>
        <w:spacing w:after="40"/>
      </w:pPr>
    </w:p>
    <w:p>
      <w:pPr>
        <w:pStyle w:val="Heading2"/>
      </w:pPr>
      <w:r>
        <w:t>7.8 Sync - /api/v1/sync/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>
              <w:rPr>
                <w:b/>
                <w:sz w:val="19"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Path</w:t>
            </w:r>
          </w:p>
        </w:tc>
        <w:tc>
          <w:tcPr>
            <w:tcW w:type="dxa" w:w="864"/>
          </w:tcPr>
          <w:p>
            <w:r>
              <w:rPr>
                <w:b/>
                <w:sz w:val="19"/>
              </w:rPr>
              <w:t>Auth</w:t>
            </w:r>
          </w:p>
        </w:tc>
        <w:tc>
          <w:tcPr>
            <w:tcW w:type="dxa" w:w="5328"/>
          </w:tcPr>
          <w:p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status/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Latest SyncLog per module - powers the health monitor.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trigger/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'Sync Now' - enqueues a full background sync. Returns 202.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history/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Last 50 sync log entries across all modules.</w:t>
            </w:r>
          </w:p>
        </w:tc>
      </w:tr>
    </w:tbl>
    <w:p>
      <w:pPr>
        <w:spacing w:after="40"/>
      </w:pPr>
    </w:p>
    <w:p>
      <w:pPr>
        <w:pStyle w:val="Heading1"/>
      </w:pPr>
      <w:r>
        <w:t>8. Celery &amp; Redis - What and Why</w:t>
      </w:r>
    </w:p>
    <w:p>
      <w:pPr>
        <w:spacing w:after="40"/>
      </w:pPr>
      <w:r>
        <w:rPr>
          <w:b/>
          <w:i w:val="0"/>
          <w:sz w:val="22"/>
        </w:rPr>
        <w:t>The problem they solve</w:t>
      </w:r>
    </w:p>
    <w:p>
      <w:pPr>
        <w:spacing w:after="120"/>
      </w:pPr>
      <w:r>
        <w:rPr>
          <w:b w:val="0"/>
          <w:i w:val="0"/>
          <w:sz w:val="22"/>
        </w:rPr>
        <w:t>Upwork's API is slow and rate-limited. If the dashboard called Upwork live on every page load, pages would take seconds and Upwork would throttle us. The solution is to decouple fetching data from serving it: the web request returns instantly from PostgreSQL, while a separate process fetches from Upwork in the background on a schedule. That separation needs a task queue (Celery) and a message broker (Redis).</w:t>
      </w:r>
    </w:p>
    <w:p>
      <w:pPr>
        <w:spacing w:after="40"/>
      </w:pPr>
      <w:r>
        <w:rPr>
          <w:b/>
          <w:i w:val="0"/>
          <w:sz w:val="22"/>
        </w:rPr>
        <w:t>Redis - the message broker</w:t>
      </w:r>
    </w:p>
    <w:p>
      <w:pPr>
        <w:spacing w:after="120"/>
      </w:pPr>
      <w:r>
        <w:rPr>
          <w:b w:val="0"/>
          <w:i w:val="0"/>
          <w:sz w:val="22"/>
        </w:rPr>
        <w:t>Redis is an in-memory key-value store. Here it acts as the broker: a fast queue holding 'jobs to be done.' When Django wants a sync, it doesn't do the work - it drops a small message ('run sync.clients for user 2') onto Redis and returns immediately. Configured via REDIS_URL and set as CELERY_BROKER_URL.</w:t>
      </w:r>
    </w:p>
    <w:p>
      <w:pPr>
        <w:spacing w:after="40"/>
      </w:pPr>
      <w:r>
        <w:rPr>
          <w:b/>
          <w:i w:val="0"/>
          <w:sz w:val="22"/>
        </w:rPr>
        <w:t>Celery - the task queue / worker</w:t>
      </w:r>
    </w:p>
    <w:p>
      <w:pPr>
        <w:pStyle w:val="ListBullet"/>
        <w:spacing w:after="40"/>
      </w:pPr>
      <w:r>
        <w:t>Worker (celery -A celery_app worker): a long-running process that watches Redis, pulls jobs, and executes them (calling Upwork via services.py, writing results to PostgreSQL).</w:t>
      </w:r>
    </w:p>
    <w:p>
      <w:pPr>
        <w:pStyle w:val="ListBullet"/>
        <w:spacing w:after="40"/>
      </w:pPr>
      <w:r>
        <w:t>Beat (celery -A celery_app beat): a scheduler that puts jobs onto the queue on a timetable.</w:t>
      </w:r>
    </w:p>
    <w:p>
      <w:pPr>
        <w:spacing w:after="120"/>
      </w:pPr>
      <w:r>
        <w:rPr>
          <w:b w:val="0"/>
          <w:i w:val="0"/>
          <w:sz w:val="22"/>
        </w:rPr>
        <w:t>Tasks live in apps/sync/tasks.py (sync.profile, sync.clients, sync.projects, sync.earnings, sync.messages, sync.proposals, plus sync.all). Each task wraps its work in a SyncLog row so the dashboard can show what ran, when, and whether it succeeded.</w:t>
      </w:r>
    </w:p>
    <w:p>
      <w:pPr>
        <w:spacing w:after="40"/>
      </w:pPr>
      <w:r>
        <w:rPr>
          <w:b/>
          <w:i w:val="0"/>
          <w:sz w:val="22"/>
        </w:rPr>
        <w:t>The schedule (apps/sync/schedule.py, run by beat)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6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hour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hour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earnings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6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messages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10 minutes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30 minutes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  <w:t>Result backend: task results are stored in PostgreSQL via django-celery-results (CELERY_RESULT_BACKEND = 'django-db').</w:t>
      </w:r>
    </w:p>
    <w:p>
      <w:pPr>
        <w:spacing w:after="120"/>
      </w:pPr>
      <w:r>
        <w:rPr>
          <w:b w:val="0"/>
          <w:i w:val="0"/>
          <w:sz w:val="22"/>
        </w:rPr>
        <w:t>Eager mode (run without Redis): set CELERY_EAGER=True to run tasks inline inside the web process - slower for the user but zero infrastructure. With CELERY_EAGER=False (the default) the worker + Redis are required for syncs to run.</w:t>
      </w:r>
    </w:p>
    <w:p>
      <w:pPr>
        <w:spacing w:after="120"/>
      </w:pPr>
      <w:r>
        <w:rPr>
          <w:b w:val="0"/>
          <w:i w:val="0"/>
          <w:sz w:val="22"/>
        </w:rPr>
        <w:t>Why this design: fast responses (the user never waits on Upwork), resilience (jobs retry; the dashboard still loads if Upwork is down), automatic scheduling, and scalability (add more workers to process more jobs in parallel).</w:t>
      </w:r>
    </w:p>
    <w:p>
      <w:pPr>
        <w:pStyle w:val="Heading1"/>
      </w:pPr>
      <w:r>
        <w:t>9. Configuration (.env)</w:t>
      </w:r>
    </w:p>
    <w:p>
      <w:pPr>
        <w:spacing w:after="160"/>
      </w:pPr>
      <w:r>
        <w:rPr>
          <w:rFonts w:ascii="Consolas" w:hAnsi="Consolas"/>
          <w:sz w:val="17"/>
        </w:rPr>
        <w:t>DJANGO_SECRET_KEY=...</w:t>
        <w:br/>
        <w:t>DJANGO_DEBUG=True</w:t>
        <w:br/>
        <w:t>DJANGO_ALLOWED_HOSTS=localhost,127.0.0.1</w:t>
        <w:br/>
        <w:t># UPWORK_CLIENT_ID / UPWORK_CLIENT_SECRET / UPWORK_REDIRECT_URI  (blank = mock data)</w:t>
        <w:br/>
        <w:t>DB_NAME=updesk_db</w:t>
        <w:br/>
        <w:t>DB_USER=updesk_user</w:t>
        <w:br/>
        <w:t>DB_PASSWORD=abcd1234</w:t>
        <w:br/>
        <w:t>DB_HOST=localhost</w:t>
        <w:br/>
        <w:t>DB_PORT=5432</w:t>
        <w:br/>
        <w:t>REDIS_URL=redis://127.0.0.1:6379/0</w:t>
        <w:br/>
        <w:t>CELERY_EAGER=False        # True = run tasks inline, no worker/Redis needed</w:t>
        <w:br/>
        <w:t>JWT_ACCESS_MINUTES=60</w:t>
        <w:br/>
        <w:t>JWT_REFRESH_DAYS=7</w:t>
        <w:br/>
        <w:t>CORS_ALLOWED_ORIGINS=http://localhost:3000</w:t>
        <w:br/>
        <w:t># USE_SQLITE=True         # optional: run without PostgreSQL (dev only)</w:t>
        <w:br/>
      </w:r>
    </w:p>
    <w:p>
      <w:pPr>
        <w:spacing w:after="120"/>
      </w:pPr>
      <w:r>
        <w:rPr>
          <w:b w:val="0"/>
          <w:i w:val="0"/>
          <w:sz w:val="22"/>
        </w:rPr>
        <w:t>The frontend reads its API base URL from updesk_frontend/.env: VITE_API_URL=http://localhost:8000/api/v1.</w:t>
      </w:r>
    </w:p>
    <w:p>
      <w:pPr>
        <w:pStyle w:val="Heading1"/>
      </w:pPr>
      <w:r>
        <w:t>10. How to Run the Project</w:t>
      </w:r>
    </w:p>
    <w:p>
      <w:pPr>
        <w:spacing w:after="120"/>
      </w:pPr>
      <w:r>
        <w:rPr>
          <w:b w:val="0"/>
          <w:i w:val="0"/>
          <w:sz w:val="22"/>
        </w:rPr>
        <w:t>Prerequisites: Python 3.11+ (also runs on 3.14), PostgreSQL 14+ and Redis 5+, Node.js 18+.</w:t>
      </w:r>
    </w:p>
    <w:p>
      <w:pPr>
        <w:spacing w:after="40"/>
      </w:pPr>
      <w:r>
        <w:rPr>
          <w:b/>
          <w:i w:val="0"/>
          <w:sz w:val="22"/>
        </w:rPr>
        <w:t>Option A - Ubuntu (scripted)</w:t>
      </w:r>
    </w:p>
    <w:p>
      <w:pPr>
        <w:spacing w:after="160"/>
      </w:pPr>
      <w:r>
        <w:rPr>
          <w:rFonts w:ascii="Consolas" w:hAnsi="Consolas"/>
          <w:sz w:val="17"/>
        </w:rPr>
        <w:t>cd &lt;project-root&gt;             # folder containing manage.py</w:t>
        <w:br/>
        <w:t>bash scripts/setup_ubuntu.sh  # deps, DB, venv, migrate, seed, npm install</w:t>
        <w:br/>
        <w:t># then, in separate terminals:</w:t>
        <w:br/>
        <w:t>bash scripts/run_backend.sh   # Django API  -&gt; http://localhost:8000</w:t>
        <w:br/>
        <w:t>bash scripts/run_worker.sh    # Celery worker</w:t>
        <w:br/>
        <w:t>bash scripts/run_beat.sh      # Celery beat (scheduled syncs)</w:t>
        <w:br/>
        <w:t>bash scripts/run_frontend.sh  # React app   -&gt; http://localhost:3000</w:t>
        <w:br/>
      </w:r>
    </w:p>
    <w:p>
      <w:pPr>
        <w:spacing w:after="40"/>
      </w:pPr>
      <w:r>
        <w:rPr>
          <w:b/>
          <w:i w:val="0"/>
          <w:sz w:val="22"/>
        </w:rPr>
        <w:t>Option B - Manual (any OS)</w:t>
      </w:r>
    </w:p>
    <w:p>
      <w:pPr>
        <w:spacing w:after="160"/>
      </w:pPr>
      <w:r>
        <w:rPr>
          <w:rFonts w:ascii="Consolas" w:hAnsi="Consolas"/>
          <w:sz w:val="17"/>
        </w:rPr>
        <w:t>python -m venv venv</w:t>
        <w:br/>
        <w:t>source venv/bin/activate         # Windows: venv\Scripts\activate</w:t>
        <w:br/>
        <w:t>pip install -r requirements.txt</w:t>
        <w:br/>
        <w:t># ensure PostgreSQL + Redis are running and the .env DB/user exist</w:t>
        <w:br/>
        <w:t>python manage.py migrate</w:t>
        <w:br/>
        <w:t>python manage.py seed_mock --fresh</w:t>
        <w:br/>
        <w:t>python manage.py runserver        # http://localhost:8000</w:t>
        <w:br/>
        <w:t>celery -A celery_app worker -l info   # add --pool=solo on Windows</w:t>
        <w:br/>
        <w:t>celery -A celery_app beat   -l info</w:t>
        <w:br/>
        <w:t>cd updesk_frontend &amp;&amp; npm install &amp;&amp; npm run dev   # http://localhost:3000</w:t>
        <w:br/>
      </w:r>
    </w:p>
    <w:p>
      <w:pPr>
        <w:spacing w:after="40"/>
      </w:pPr>
      <w:r>
        <w:rPr>
          <w:b/>
          <w:i w:val="0"/>
          <w:sz w:val="22"/>
        </w:rPr>
        <w:t>Key URLs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>
              <w:rPr>
                <w:b/>
                <w:sz w:val="19"/>
              </w:rPr>
              <w:t>URL</w:t>
            </w:r>
          </w:p>
        </w:tc>
        <w:tc>
          <w:tcPr>
            <w:tcW w:type="dxa" w:w="4032"/>
          </w:tcPr>
          <w:p>
            <w:r>
              <w:rPr>
                <w:b/>
                <w:sz w:val="19"/>
              </w:rPr>
              <w:t>What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http://localhost:3000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React dashboard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http://localhost:8000/api/v1/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REST API root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http://localhost:8000/api/docs/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Swagger UI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http://localhost:8000/api/redoc/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ReDoc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http://localhost:8000/admin/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Django admin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66666"/>
          <w:sz w:val="22"/>
        </w:rPr>
        <w:t>Windows note: Celery's default pool doesn't work on Windows - add --pool=solo to the worker command. On Linux/Ubuntu use the default pool.</w:t>
      </w:r>
    </w:p>
    <w:p>
      <w:pPr>
        <w:pStyle w:val="Heading1"/>
      </w:pPr>
      <w:r>
        <w:t>11. Mock Data</w:t>
      </w:r>
    </w:p>
    <w:p>
      <w:pPr>
        <w:spacing w:after="120"/>
      </w:pPr>
      <w:r>
        <w:rPr>
          <w:b w:val="0"/>
          <w:i w:val="0"/>
          <w:sz w:val="22"/>
        </w:rPr>
        <w:t>A management command seeds a complete, realistic dataset so you can explore the dashboard without connecting a real Upwork account:</w:t>
      </w:r>
    </w:p>
    <w:p>
      <w:pPr>
        <w:spacing w:after="160"/>
      </w:pPr>
      <w:r>
        <w:rPr>
          <w:rFonts w:ascii="Consolas" w:hAnsi="Consolas"/>
          <w:sz w:val="17"/>
        </w:rPr>
        <w:t>python manage.py seed_mock --fresh</w:t>
      </w:r>
    </w:p>
    <w:p>
      <w:pPr>
        <w:pStyle w:val="ListBullet"/>
        <w:spacing w:after="40"/>
      </w:pPr>
      <w:r>
        <w:t>Login: username 'demo', password 'demo12345' (also a Django superuser).</w:t>
      </w:r>
    </w:p>
    <w:p>
      <w:pPr>
        <w:pStyle w:val="ListBullet"/>
        <w:spacing w:after="40"/>
      </w:pPr>
      <w:r>
        <w:t>1 profile, 3 clients, 3 contracts, 4 milestones, 8 time logs, 4 transactions, 2 message threads (with messages), 6 proposals, 6 sync logs.</w:t>
      </w:r>
    </w:p>
    <w:p>
      <w:pPr>
        <w:pStyle w:val="ListBullet"/>
        <w:spacing w:after="40"/>
      </w:pPr>
      <w:r>
        <w:t>Idempotent (keyed on upwork_id); --fresh wipes the demo user's existing data first.</w:t>
      </w:r>
    </w:p>
    <w:p>
      <w:pPr>
        <w:pStyle w:val="Heading1"/>
      </w:pPr>
      <w:r>
        <w:t>12.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>
              <w:rPr>
                <w:b/>
                <w:sz w:val="19"/>
              </w:rPr>
              <w:t>Symptom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connection refused from Django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PostgreSQL isn't running, or the .env DB/user don't exist.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'Sync Now' does nothing / worker can't connect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Start Redis and a worker, or set CELERY_EAGER=True.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Profile not synced yet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Run python manage.py seed_mock --fresh (or trigger a real sync).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Frontend can't reach the API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Check updesk_frontend/.env VITE_API_URL and CORS for port 3000.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Celery errors on Windows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Add --pool=solo to the worker command.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401 on every API call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Missing/expired JWT - log in again for a fresh access token.</w:t>
            </w:r>
          </w:p>
        </w:tc>
      </w:tr>
    </w:tbl>
    <w:p>
      <w:pPr>
        <w:spacing w:after="40"/>
      </w:pPr>
    </w:p>
    <w:p/>
    <w:p>
      <w:pPr>
        <w:spacing w:after="120"/>
        <w:jc w:val="center"/>
      </w:pPr>
      <w:r>
        <w:rPr>
          <w:b w:val="0"/>
          <w:i/>
          <w:color w:val="666666"/>
          <w:sz w:val="22"/>
        </w:rPr>
        <w:t>For the auto-generated, always-up-to-date API reference, run the server and open /api/docs/.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A8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